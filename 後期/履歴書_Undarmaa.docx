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FF3" w:rsidRDefault="005F0CCD" w:rsidP="00B24FF3">
      <w:pPr>
        <w:rPr>
          <w:sz w:val="36"/>
          <w:szCs w:val="36"/>
        </w:rPr>
      </w:pPr>
      <w:r w:rsidRPr="00B24FF3">
        <w:rPr>
          <w:sz w:val="36"/>
          <w:szCs w:val="36"/>
        </w:rPr>
        <w:t>履　歴　書</w:t>
      </w:r>
    </w:p>
    <w:p w:rsidR="00B24FF3" w:rsidRPr="00BF0CE3" w:rsidRDefault="005F0CCD" w:rsidP="00B24FF3">
      <w:pPr>
        <w:rPr>
          <w:lang w:val="en-US"/>
        </w:rPr>
      </w:pPr>
      <w:r>
        <w:rPr>
          <w:rFonts w:hint="eastAsia"/>
        </w:rPr>
        <w:t xml:space="preserve"> </w:t>
      </w:r>
      <w:r>
        <w:rPr>
          <w:lang w:val="mn-MN"/>
        </w:rPr>
        <w:t xml:space="preserve">                                                          </w:t>
      </w:r>
      <w:r w:rsidR="00B24FF3">
        <w:t>8</w:t>
      </w:r>
      <w:r>
        <w:rPr>
          <w:lang w:val="mn-MN"/>
        </w:rPr>
        <w:t xml:space="preserve">   </w:t>
      </w:r>
      <w:r>
        <w:t xml:space="preserve">年　　</w:t>
      </w:r>
      <w:r w:rsidR="00B24FF3">
        <w:rPr>
          <w:rFonts w:hint="eastAsia"/>
        </w:rPr>
        <w:t>2</w:t>
      </w:r>
      <w:r>
        <w:t>月　　日現在</w:t>
      </w:r>
      <w:r w:rsidR="00BF0CE3">
        <w:rPr>
          <w:lang w:val="en-US"/>
        </w:rPr>
        <w:t xml:space="preserve">       </w:t>
      </w:r>
    </w:p>
    <w:tbl>
      <w:tblPr>
        <w:tblStyle w:val="TableGrid"/>
        <w:tblpPr w:leftFromText="180" w:rightFromText="180" w:vertAnchor="text" w:tblpY="454"/>
        <w:tblOverlap w:val="never"/>
        <w:tblW w:w="8874" w:type="dxa"/>
        <w:tblLook w:val="04A0" w:firstRow="1" w:lastRow="0" w:firstColumn="1" w:lastColumn="0" w:noHBand="0" w:noVBand="1"/>
      </w:tblPr>
      <w:tblGrid>
        <w:gridCol w:w="1536"/>
        <w:gridCol w:w="10"/>
        <w:gridCol w:w="4658"/>
        <w:gridCol w:w="515"/>
        <w:gridCol w:w="2155"/>
      </w:tblGrid>
      <w:tr w:rsidR="00BF0CE3" w:rsidTr="00BF0CE3">
        <w:trPr>
          <w:gridAfter w:val="2"/>
          <w:wAfter w:w="2670" w:type="dxa"/>
          <w:trHeight w:val="64"/>
        </w:trPr>
        <w:tc>
          <w:tcPr>
            <w:tcW w:w="1536" w:type="dxa"/>
          </w:tcPr>
          <w:p w:rsidR="00BF0CE3" w:rsidRDefault="00BF0CE3" w:rsidP="00BF0CE3">
            <w:r>
              <w:rPr>
                <w:rFonts w:ascii="MS Mincho" w:eastAsia="MS Mincho" w:hAnsi="MS Mincho" w:cs="MS Mincho" w:hint="eastAsia"/>
              </w:rPr>
              <w:t>ふりがな</w:t>
            </w:r>
          </w:p>
        </w:tc>
        <w:tc>
          <w:tcPr>
            <w:tcW w:w="4668" w:type="dxa"/>
            <w:gridSpan w:val="2"/>
          </w:tcPr>
          <w:p w:rsidR="00BF0CE3" w:rsidRDefault="00BF0CE3" w:rsidP="00BF0CE3">
            <w:pPr>
              <w:jc w:val="center"/>
            </w:pPr>
            <w:r w:rsidRPr="00B24FF3">
              <w:rPr>
                <w:rFonts w:ascii="MS Mincho" w:eastAsia="MS Mincho" w:hAnsi="MS Mincho" w:cs="MS Mincho" w:hint="eastAsia"/>
              </w:rPr>
              <w:t>ダワーフ　ウンダラマー</w:t>
            </w:r>
          </w:p>
        </w:tc>
      </w:tr>
      <w:tr w:rsidR="00BF0CE3" w:rsidTr="00BF0CE3">
        <w:trPr>
          <w:gridAfter w:val="2"/>
          <w:wAfter w:w="2670" w:type="dxa"/>
          <w:trHeight w:val="340"/>
        </w:trPr>
        <w:tc>
          <w:tcPr>
            <w:tcW w:w="1536" w:type="dxa"/>
            <w:vAlign w:val="center"/>
          </w:tcPr>
          <w:p w:rsidR="00BF0CE3" w:rsidRDefault="00BF0CE3" w:rsidP="00BF0CE3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氏　名</w:t>
            </w:r>
          </w:p>
        </w:tc>
        <w:tc>
          <w:tcPr>
            <w:tcW w:w="4668" w:type="dxa"/>
            <w:gridSpan w:val="2"/>
            <w:vAlign w:val="center"/>
          </w:tcPr>
          <w:p w:rsidR="00BF0CE3" w:rsidRDefault="00BF0CE3" w:rsidP="00BF0CE3">
            <w:pPr>
              <w:jc w:val="center"/>
            </w:pPr>
          </w:p>
          <w:p w:rsidR="00BF0CE3" w:rsidRDefault="00BF0CE3" w:rsidP="00BF0CE3">
            <w:pPr>
              <w:jc w:val="center"/>
            </w:pPr>
          </w:p>
          <w:p w:rsidR="00BF0CE3" w:rsidRPr="00B24FF3" w:rsidRDefault="00BF0CE3" w:rsidP="00BF0CE3">
            <w:pPr>
              <w:jc w:val="center"/>
            </w:pPr>
            <w:r w:rsidRPr="00B24FF3">
              <w:t>Davaakhuu Undarmaaa</w:t>
            </w:r>
          </w:p>
          <w:p w:rsidR="00BF0CE3" w:rsidRDefault="00BF0CE3" w:rsidP="00BF0CE3">
            <w:pPr>
              <w:jc w:val="center"/>
            </w:pPr>
          </w:p>
          <w:p w:rsidR="00BF0CE3" w:rsidRDefault="00BF0CE3" w:rsidP="00BF0CE3">
            <w:pPr>
              <w:jc w:val="center"/>
            </w:pPr>
          </w:p>
          <w:p w:rsidR="00BF0CE3" w:rsidRDefault="00BF0CE3" w:rsidP="00BF0CE3">
            <w:pPr>
              <w:jc w:val="center"/>
            </w:pPr>
          </w:p>
        </w:tc>
      </w:tr>
      <w:tr w:rsidR="00BF0CE3" w:rsidTr="00BF0CE3">
        <w:trPr>
          <w:trHeight w:val="628"/>
        </w:trPr>
        <w:tc>
          <w:tcPr>
            <w:tcW w:w="6204" w:type="dxa"/>
            <w:gridSpan w:val="3"/>
          </w:tcPr>
          <w:p w:rsidR="00BF0CE3" w:rsidRDefault="00BF0CE3" w:rsidP="00BF0CE3">
            <w:r>
              <w:rPr>
                <w:rFonts w:ascii="MS Mincho" w:eastAsia="MS Mincho" w:hAnsi="MS Mincho" w:cs="MS Mincho" w:hint="eastAsia"/>
              </w:rPr>
              <w:t xml:space="preserve"> </w:t>
            </w:r>
            <w:r>
              <w:rPr>
                <w:rFonts w:ascii="MS Mincho" w:eastAsia="MS Mincho" w:hAnsi="MS Mincho" w:cs="MS Mincho" w:hint="eastAsia"/>
              </w:rPr>
              <w:t xml:space="preserve">　　</w:t>
            </w:r>
            <w:r>
              <w:rPr>
                <w:rFonts w:hint="eastAsia"/>
              </w:rPr>
              <w:t>1</w:t>
            </w:r>
            <w:r>
              <w:t>996</w:t>
            </w:r>
            <w:r>
              <w:rPr>
                <w:rFonts w:ascii="MS Mincho" w:eastAsia="MS Mincho" w:hAnsi="MS Mincho" w:cs="MS Mincho" w:hint="eastAsia"/>
              </w:rPr>
              <w:t xml:space="preserve">　年　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ascii="MS Mincho" w:eastAsia="MS Mincho" w:hAnsi="MS Mincho" w:cs="MS Mincho" w:hint="eastAsia"/>
              </w:rPr>
              <w:t xml:space="preserve">　月　　</w:t>
            </w:r>
            <w:r>
              <w:rPr>
                <w:rFonts w:hint="eastAsia"/>
              </w:rPr>
              <w:t>7</w:t>
            </w:r>
            <w:r>
              <w:rPr>
                <w:rFonts w:ascii="MS Mincho" w:eastAsia="MS Mincho" w:hAnsi="MS Mincho" w:cs="MS Mincho" w:hint="eastAsia"/>
              </w:rPr>
              <w:t xml:space="preserve">　日生　（満　</w:t>
            </w:r>
            <w:r>
              <w:rPr>
                <w:rFonts w:hint="eastAsia"/>
              </w:rPr>
              <w:t>2</w:t>
            </w:r>
            <w:r>
              <w:t>9</w:t>
            </w:r>
            <w:r>
              <w:rPr>
                <w:rFonts w:ascii="MS Mincho" w:eastAsia="MS Mincho" w:hAnsi="MS Mincho" w:cs="MS Mincho" w:hint="eastAsia"/>
              </w:rPr>
              <w:t xml:space="preserve">　歳）</w:t>
            </w:r>
          </w:p>
        </w:tc>
        <w:tc>
          <w:tcPr>
            <w:tcW w:w="2670" w:type="dxa"/>
            <w:gridSpan w:val="2"/>
          </w:tcPr>
          <w:p w:rsidR="00BF0CE3" w:rsidRDefault="00BF0CE3" w:rsidP="00BF0CE3">
            <w:r>
              <w:t>※</w:t>
            </w:r>
            <w:r>
              <w:rPr>
                <w:rFonts w:ascii="MS Mincho" w:eastAsia="MS Mincho" w:hAnsi="MS Mincho" w:cs="MS Mincho" w:hint="eastAsia"/>
              </w:rPr>
              <w:t>性別</w:t>
            </w:r>
            <w:r>
              <w:rPr>
                <w:rFonts w:hint="eastAsia"/>
              </w:rPr>
              <w:t xml:space="preserve"> </w:t>
            </w:r>
            <w:r>
              <w:t xml:space="preserve">     ( </w:t>
            </w:r>
            <w:r w:rsidRPr="00B24FF3">
              <w:rPr>
                <w:rFonts w:ascii="MS Mincho" w:eastAsia="MS Mincho" w:hAnsi="MS Mincho" w:cs="MS Mincho" w:hint="eastAsia"/>
              </w:rPr>
              <w:t>女</w:t>
            </w:r>
            <w:r>
              <w:rPr>
                <w:rFonts w:hint="eastAsia"/>
              </w:rPr>
              <w:t>)</w:t>
            </w:r>
            <w:r>
              <w:t xml:space="preserve"> </w:t>
            </w:r>
          </w:p>
        </w:tc>
      </w:tr>
      <w:tr w:rsidR="00BF0CE3" w:rsidTr="00BF0CE3">
        <w:trPr>
          <w:trHeight w:val="304"/>
        </w:trPr>
        <w:tc>
          <w:tcPr>
            <w:tcW w:w="8874" w:type="dxa"/>
            <w:gridSpan w:val="5"/>
          </w:tcPr>
          <w:p w:rsidR="00BF0CE3" w:rsidRDefault="00BF0CE3" w:rsidP="00BF0CE3">
            <w:r>
              <w:rPr>
                <w:rFonts w:ascii="MS Mincho" w:eastAsia="MS Mincho" w:hAnsi="MS Mincho" w:cs="MS Mincho" w:hint="eastAsia"/>
              </w:rPr>
              <w:t>ふりがな</w:t>
            </w:r>
          </w:p>
        </w:tc>
      </w:tr>
      <w:tr w:rsidR="00BF0CE3" w:rsidTr="00BF0CE3">
        <w:trPr>
          <w:trHeight w:val="304"/>
        </w:trPr>
        <w:tc>
          <w:tcPr>
            <w:tcW w:w="6719" w:type="dxa"/>
            <w:gridSpan w:val="4"/>
          </w:tcPr>
          <w:p w:rsidR="00BF0CE3" w:rsidRDefault="00BF0CE3" w:rsidP="00BF0CE3">
            <w:r>
              <w:rPr>
                <w:rFonts w:ascii="MS Mincho" w:eastAsia="MS Mincho" w:hAnsi="MS Mincho" w:cs="MS Mincho" w:hint="eastAsia"/>
              </w:rPr>
              <w:t xml:space="preserve">現住所　</w:t>
            </w:r>
            <w:r w:rsidRPr="00B24FF3">
              <w:rPr>
                <w:rFonts w:ascii="MS Mincho" w:eastAsia="MS Mincho" w:hAnsi="MS Mincho" w:cs="MS Mincho" w:hint="eastAsia"/>
              </w:rPr>
              <w:t>〒</w:t>
            </w:r>
            <w:r w:rsidRPr="00B24FF3">
              <w:rPr>
                <w:rFonts w:hint="eastAsia"/>
              </w:rPr>
              <w:t>870-0024</w:t>
            </w:r>
          </w:p>
          <w:p w:rsidR="00BF0CE3" w:rsidRDefault="00BF0CE3" w:rsidP="00BF0CE3"/>
          <w:p w:rsidR="00BF0CE3" w:rsidRDefault="00BF0CE3" w:rsidP="00BF0CE3">
            <w:r w:rsidRPr="00B24FF3">
              <w:rPr>
                <w:rFonts w:ascii="MS Mincho" w:eastAsia="MS Mincho" w:hAnsi="MS Mincho" w:cs="MS Mincho" w:hint="eastAsia"/>
              </w:rPr>
              <w:t>大分県大分市錦町１丁目７－３６</w:t>
            </w:r>
            <w:r w:rsidRPr="00B24FF3">
              <w:rPr>
                <w:rFonts w:hint="eastAsia"/>
              </w:rPr>
              <w:t xml:space="preserve"> </w:t>
            </w:r>
            <w:r w:rsidRPr="00B24FF3">
              <w:rPr>
                <w:rFonts w:ascii="MS Mincho" w:eastAsia="MS Mincho" w:hAnsi="MS Mincho" w:cs="MS Mincho" w:hint="eastAsia"/>
              </w:rPr>
              <w:t>国際交流会館</w:t>
            </w:r>
            <w:r w:rsidRPr="00B24FF3">
              <w:rPr>
                <w:rFonts w:hint="eastAsia"/>
              </w:rPr>
              <w:t>-406</w:t>
            </w:r>
            <w:r w:rsidRPr="00B24FF3">
              <w:rPr>
                <w:rFonts w:ascii="MS Mincho" w:eastAsia="MS Mincho" w:hAnsi="MS Mincho" w:cs="MS Mincho" w:hint="eastAsia"/>
              </w:rPr>
              <w:t>号</w:t>
            </w:r>
          </w:p>
          <w:p w:rsidR="00BF0CE3" w:rsidRDefault="00BF0CE3" w:rsidP="00BF0CE3"/>
          <w:p w:rsidR="00BF0CE3" w:rsidRDefault="00BF0CE3" w:rsidP="00BF0CE3"/>
        </w:tc>
        <w:tc>
          <w:tcPr>
            <w:tcW w:w="2155" w:type="dxa"/>
          </w:tcPr>
          <w:p w:rsidR="00BF0CE3" w:rsidRDefault="00BF0CE3" w:rsidP="00BF0CE3">
            <w:r>
              <w:rPr>
                <w:rFonts w:ascii="MS Mincho" w:eastAsia="MS Mincho" w:hAnsi="MS Mincho" w:cs="MS Mincho" w:hint="eastAsia"/>
              </w:rPr>
              <w:t>電話</w:t>
            </w:r>
          </w:p>
          <w:p w:rsidR="00BF0CE3" w:rsidRDefault="00BF0CE3" w:rsidP="00BF0CE3"/>
          <w:p w:rsidR="00BF0CE3" w:rsidRPr="00B24FF3" w:rsidRDefault="00BF0CE3" w:rsidP="00BF0CE3">
            <w:pPr>
              <w:rPr>
                <w:lang w:val="en-US"/>
              </w:rPr>
            </w:pPr>
            <w:r>
              <w:t>090-1517-3787</w:t>
            </w:r>
          </w:p>
        </w:tc>
      </w:tr>
      <w:tr w:rsidR="00BF0CE3" w:rsidTr="00BF0CE3">
        <w:trPr>
          <w:trHeight w:val="304"/>
        </w:trPr>
        <w:tc>
          <w:tcPr>
            <w:tcW w:w="1546" w:type="dxa"/>
            <w:gridSpan w:val="2"/>
          </w:tcPr>
          <w:p w:rsidR="00BF0CE3" w:rsidRPr="00162F40" w:rsidRDefault="00BF0CE3" w:rsidP="00BF0CE3">
            <w:r w:rsidRPr="00162F40">
              <w:rPr>
                <w:rFonts w:ascii="MS Mincho" w:eastAsia="MS Mincho" w:hAnsi="MS Mincho" w:cs="MS Mincho" w:hint="eastAsia"/>
              </w:rPr>
              <w:t>（</w:t>
            </w:r>
            <w:r w:rsidRPr="00162F40">
              <w:t>E-mail)</w:t>
            </w:r>
          </w:p>
        </w:tc>
        <w:tc>
          <w:tcPr>
            <w:tcW w:w="7328" w:type="dxa"/>
            <w:gridSpan w:val="3"/>
          </w:tcPr>
          <w:p w:rsidR="00BF0CE3" w:rsidRPr="00162F40" w:rsidRDefault="00BF0CE3" w:rsidP="00BF0CE3">
            <w:pPr>
              <w:pStyle w:val="ListParagraph"/>
              <w:numPr>
                <w:ilvl w:val="0"/>
                <w:numId w:val="10"/>
              </w:numPr>
            </w:pPr>
            <w:r w:rsidRPr="00162F40">
              <w:t>v25y0009oita-u.ac.jp</w:t>
            </w:r>
          </w:p>
          <w:p w:rsidR="00BF0CE3" w:rsidRPr="00162F40" w:rsidRDefault="00BF0CE3" w:rsidP="00BF0CE3">
            <w:pPr>
              <w:pStyle w:val="ListParagraph"/>
              <w:numPr>
                <w:ilvl w:val="0"/>
                <w:numId w:val="10"/>
              </w:numPr>
            </w:pPr>
            <w:r w:rsidRPr="00162F40">
              <w:t>undarmaa.d11@gmail.com</w:t>
            </w:r>
          </w:p>
        </w:tc>
      </w:tr>
    </w:tbl>
    <w:p w:rsidR="00220CA6" w:rsidRDefault="00BF0CE3">
      <w:r>
        <w:br w:type="textWrapping" w:clear="all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764"/>
        <w:gridCol w:w="6825"/>
      </w:tblGrid>
      <w:tr w:rsidR="00162F40" w:rsidTr="00BF0CE3">
        <w:trPr>
          <w:trHeight w:val="549"/>
          <w:jc w:val="center"/>
        </w:trPr>
        <w:tc>
          <w:tcPr>
            <w:tcW w:w="1041" w:type="dxa"/>
          </w:tcPr>
          <w:p w:rsidR="00162F40" w:rsidRDefault="00162F40" w:rsidP="005F0CCD">
            <w:r>
              <w:t xml:space="preserve">年　</w:t>
            </w:r>
          </w:p>
        </w:tc>
        <w:tc>
          <w:tcPr>
            <w:tcW w:w="764" w:type="dxa"/>
          </w:tcPr>
          <w:p w:rsidR="00162F40" w:rsidRDefault="00162F40" w:rsidP="005F0CCD">
            <w:r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6825" w:type="dxa"/>
          </w:tcPr>
          <w:p w:rsidR="00162F40" w:rsidRPr="005E5D70" w:rsidRDefault="00162F40" w:rsidP="00162F40">
            <w:pPr>
              <w:jc w:val="center"/>
              <w:rPr>
                <w:b/>
                <w:bCs/>
                <w:sz w:val="22"/>
                <w:szCs w:val="22"/>
              </w:rPr>
            </w:pPr>
            <w:r w:rsidRPr="005E5D70">
              <w:rPr>
                <w:rFonts w:ascii="MS Mincho" w:eastAsia="MS Mincho" w:hAnsi="MS Mincho" w:cs="MS Mincho" w:hint="eastAsia"/>
                <w:b/>
                <w:bCs/>
                <w:sz w:val="22"/>
                <w:szCs w:val="22"/>
              </w:rPr>
              <w:t>学</w:t>
            </w:r>
            <w:r w:rsidRPr="005E5D70">
              <w:rPr>
                <w:b/>
                <w:bCs/>
                <w:sz w:val="22"/>
                <w:szCs w:val="22"/>
              </w:rPr>
              <w:t xml:space="preserve">  </w:t>
            </w:r>
            <w:r w:rsidRPr="005E5D70">
              <w:rPr>
                <w:rFonts w:ascii="MS Mincho" w:eastAsia="MS Mincho" w:hAnsi="MS Mincho" w:cs="MS Mincho" w:hint="eastAsia"/>
                <w:b/>
                <w:bCs/>
                <w:sz w:val="22"/>
                <w:szCs w:val="22"/>
              </w:rPr>
              <w:t>歴</w:t>
            </w:r>
            <w:r w:rsidRPr="005E5D70">
              <w:rPr>
                <w:b/>
                <w:bCs/>
                <w:sz w:val="22"/>
                <w:szCs w:val="22"/>
              </w:rPr>
              <w:t xml:space="preserve"> </w:t>
            </w:r>
            <w:r w:rsidRPr="005E5D70">
              <w:rPr>
                <w:rFonts w:ascii="MS Mincho" w:eastAsia="MS Mincho" w:hAnsi="MS Mincho" w:cs="MS Mincho" w:hint="eastAsia"/>
                <w:b/>
                <w:bCs/>
                <w:sz w:val="22"/>
                <w:szCs w:val="22"/>
              </w:rPr>
              <w:t>・</w:t>
            </w:r>
            <w:r w:rsidRPr="005E5D70">
              <w:rPr>
                <w:b/>
                <w:bCs/>
                <w:sz w:val="22"/>
                <w:szCs w:val="22"/>
              </w:rPr>
              <w:t xml:space="preserve"> </w:t>
            </w:r>
            <w:r w:rsidRPr="005E5D70">
              <w:rPr>
                <w:rFonts w:ascii="MS Mincho" w:eastAsia="MS Mincho" w:hAnsi="MS Mincho" w:cs="MS Mincho" w:hint="eastAsia"/>
                <w:b/>
                <w:bCs/>
                <w:sz w:val="22"/>
                <w:szCs w:val="22"/>
              </w:rPr>
              <w:t>職</w:t>
            </w:r>
            <w:r w:rsidRPr="005E5D70">
              <w:rPr>
                <w:b/>
                <w:bCs/>
                <w:sz w:val="22"/>
                <w:szCs w:val="22"/>
              </w:rPr>
              <w:t xml:space="preserve">  </w:t>
            </w:r>
            <w:r w:rsidRPr="005E5D70">
              <w:rPr>
                <w:rFonts w:ascii="MS Mincho" w:eastAsia="MS Mincho" w:hAnsi="MS Mincho" w:cs="MS Mincho" w:hint="eastAsia"/>
                <w:b/>
                <w:bCs/>
                <w:sz w:val="22"/>
                <w:szCs w:val="22"/>
              </w:rPr>
              <w:t>歴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2003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9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小学校に入学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2014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6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高校生卒業生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2014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９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 w:hint="eastAsia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モンゴル科学技術大学 情報通信工学部 情報技術学科 入学</w:t>
            </w:r>
          </w:p>
        </w:tc>
      </w:tr>
      <w:tr w:rsidR="00162F40" w:rsidTr="00BF0CE3">
        <w:trPr>
          <w:trHeight w:val="496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2018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6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モンゴル科学技術大学 情報通信工学部 情報技術学科 卒業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2018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10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Unitel Group (モンゴル） 入社 通信エンジニアとして従事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2020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9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進学のため退職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2021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1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東日本語学校 入学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2023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3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東日本語学校 卒業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2023</w:t>
            </w:r>
          </w:p>
        </w:tc>
        <w:tc>
          <w:tcPr>
            <w:tcW w:w="764" w:type="dxa"/>
            <w:vAlign w:val="center"/>
          </w:tcPr>
          <w:p w:rsidR="00162F40" w:rsidRPr="00162F40" w:rsidRDefault="00162F40" w:rsidP="00162F40">
            <w:pPr>
              <w:jc w:val="center"/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4</w:t>
            </w:r>
          </w:p>
        </w:tc>
        <w:tc>
          <w:tcPr>
            <w:tcW w:w="6825" w:type="dxa"/>
            <w:vAlign w:val="center"/>
          </w:tcPr>
          <w:p w:rsidR="00162F40" w:rsidRPr="00162F40" w:rsidRDefault="00162F40" w:rsidP="00162F40">
            <w:pPr>
              <w:rPr>
                <w:rFonts w:ascii="MS Mincho" w:eastAsia="MS Mincho" w:hAnsi="MS Mincho"/>
              </w:rPr>
            </w:pPr>
            <w:r w:rsidRPr="00162F40">
              <w:rPr>
                <w:rFonts w:ascii="MS Mincho" w:eastAsia="MS Mincho" w:hAnsi="MS Mincho" w:hint="eastAsia"/>
                <w:color w:val="000000"/>
              </w:rPr>
              <w:t>大分大学 研究生課程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814B5D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2025</w:t>
            </w:r>
          </w:p>
        </w:tc>
        <w:tc>
          <w:tcPr>
            <w:tcW w:w="764" w:type="dxa"/>
            <w:vAlign w:val="center"/>
          </w:tcPr>
          <w:p w:rsidR="00162F40" w:rsidRPr="00814B5D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3</w:t>
            </w:r>
          </w:p>
        </w:tc>
        <w:tc>
          <w:tcPr>
            <w:tcW w:w="6825" w:type="dxa"/>
            <w:vAlign w:val="center"/>
          </w:tcPr>
          <w:p w:rsidR="00162F40" w:rsidRPr="00814B5D" w:rsidRDefault="00162F40" w:rsidP="00162F40">
            <w:pPr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大分大学 研究生課程 修了</w:t>
            </w:r>
          </w:p>
        </w:tc>
      </w:tr>
      <w:tr w:rsidR="00162F40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162F40" w:rsidRPr="00814B5D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2025</w:t>
            </w:r>
          </w:p>
        </w:tc>
        <w:tc>
          <w:tcPr>
            <w:tcW w:w="764" w:type="dxa"/>
            <w:vAlign w:val="center"/>
          </w:tcPr>
          <w:p w:rsidR="00162F40" w:rsidRPr="00814B5D" w:rsidRDefault="00162F40" w:rsidP="00162F40">
            <w:pPr>
              <w:jc w:val="center"/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4</w:t>
            </w:r>
          </w:p>
        </w:tc>
        <w:tc>
          <w:tcPr>
            <w:tcW w:w="6825" w:type="dxa"/>
            <w:vAlign w:val="center"/>
          </w:tcPr>
          <w:p w:rsidR="00162F40" w:rsidRPr="00814B5D" w:rsidRDefault="00162F40" w:rsidP="00162F40">
            <w:pPr>
              <w:rPr>
                <w:rFonts w:ascii="MS Mincho" w:eastAsia="MS Mincho" w:hAnsi="MS Mincho" w:hint="eastAsia"/>
                <w:color w:val="000000"/>
              </w:rPr>
            </w:pPr>
            <w:r w:rsidRPr="00814B5D">
              <w:rPr>
                <w:rFonts w:ascii="MS Mincho" w:eastAsia="MS Mincho" w:hAnsi="MS Mincho" w:hint="eastAsia"/>
                <w:color w:val="000000"/>
              </w:rPr>
              <w:t>大分大学 理工学研究科博士前期課程理工学専攻情報・数理・データサイエンスプログラム（高度実践系）入学</w:t>
            </w:r>
          </w:p>
        </w:tc>
      </w:tr>
      <w:tr w:rsidR="00814B5D" w:rsidTr="00BF0CE3">
        <w:trPr>
          <w:trHeight w:val="470"/>
          <w:jc w:val="center"/>
        </w:trPr>
        <w:tc>
          <w:tcPr>
            <w:tcW w:w="1041" w:type="dxa"/>
            <w:vAlign w:val="center"/>
          </w:tcPr>
          <w:p w:rsidR="00814B5D" w:rsidRPr="00814B5D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14B5D">
              <w:rPr>
                <w:rFonts w:asciiTheme="minorEastAsia" w:eastAsiaTheme="minorEastAsia" w:hAnsiTheme="minorEastAsia" w:hint="eastAsia"/>
                <w:color w:val="000000"/>
              </w:rPr>
              <w:lastRenderedPageBreak/>
              <w:t>2027</w:t>
            </w:r>
          </w:p>
        </w:tc>
        <w:tc>
          <w:tcPr>
            <w:tcW w:w="764" w:type="dxa"/>
            <w:vAlign w:val="center"/>
          </w:tcPr>
          <w:p w:rsidR="00814B5D" w:rsidRPr="00814B5D" w:rsidRDefault="00814B5D" w:rsidP="00814B5D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814B5D">
              <w:rPr>
                <w:rFonts w:asciiTheme="minorEastAsia" w:eastAsiaTheme="minorEastAsia" w:hAnsiTheme="minorEastAsia" w:hint="eastAsia"/>
                <w:color w:val="000000"/>
              </w:rPr>
              <w:t>3</w:t>
            </w:r>
          </w:p>
        </w:tc>
        <w:tc>
          <w:tcPr>
            <w:tcW w:w="6825" w:type="dxa"/>
            <w:vAlign w:val="center"/>
          </w:tcPr>
          <w:p w:rsidR="00814B5D" w:rsidRPr="00814B5D" w:rsidRDefault="00814B5D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814B5D">
              <w:rPr>
                <w:rFonts w:asciiTheme="minorEastAsia" w:eastAsiaTheme="minorEastAsia" w:hAnsiTheme="minorEastAsia" w:hint="eastAsia"/>
                <w:color w:val="000000"/>
              </w:rPr>
              <w:t>大学院 修了見込み</w:t>
            </w:r>
          </w:p>
        </w:tc>
      </w:tr>
      <w:tr w:rsidR="00814B5D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年　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月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B5D" w:rsidRPr="00FC6CFC" w:rsidRDefault="00814B5D" w:rsidP="00814B5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免</w:t>
            </w:r>
            <w:r w:rsidRPr="00FC6CFC">
              <w:rPr>
                <w:rFonts w:asciiTheme="minorEastAsia" w:eastAsiaTheme="minorEastAsia" w:hAnsiTheme="minorEastAsia"/>
                <w:sz w:val="22"/>
                <w:szCs w:val="22"/>
              </w:rPr>
              <w:t xml:space="preserve">  </w:t>
            </w: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許</w:t>
            </w:r>
            <w:r w:rsidRPr="00FC6CFC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・</w:t>
            </w:r>
            <w:r w:rsidRPr="00FC6CFC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資</w:t>
            </w:r>
            <w:r w:rsidRPr="00FC6CFC">
              <w:rPr>
                <w:rFonts w:asciiTheme="minorEastAsia" w:eastAsiaTheme="minorEastAsia" w:hAnsiTheme="minorEastAsia"/>
                <w:sz w:val="22"/>
                <w:szCs w:val="22"/>
              </w:rPr>
              <w:t xml:space="preserve">  </w:t>
            </w: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格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2016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7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IELTS 6.0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2023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  <w:lang w:val="en-US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  <w:lang w:val="en-US"/>
              </w:rPr>
              <w:t>12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EJU (留学生試験) (210点）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2024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  <w:lang w:val="en-US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  <w:lang w:val="en-US"/>
              </w:rPr>
              <w:t>1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TOEIC.iBT (450-600)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2025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  <w:lang w:val="en-US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  <w:lang w:val="en-US"/>
              </w:rPr>
              <w:t>2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JLPT -  N1を勉強中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2016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  <w:lang w:val="en-US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  <w:lang w:val="en-US"/>
              </w:rPr>
              <w:t>11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5E5D70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モンゴルの大学学部生の時に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CanSat Competition Asian Championship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で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2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位を獲得しました。</w:t>
            </w:r>
          </w:p>
        </w:tc>
      </w:tr>
      <w:tr w:rsidR="00814B5D" w:rsidRPr="00162F40" w:rsidTr="00BF0CE3">
        <w:trPr>
          <w:trHeight w:val="470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2018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814B5D" w:rsidP="00814B5D">
            <w:pPr>
              <w:jc w:val="center"/>
              <w:rPr>
                <w:rFonts w:asciiTheme="minorEastAsia" w:eastAsiaTheme="minorEastAsia" w:hAnsiTheme="minorEastAsia"/>
                <w:color w:val="000000"/>
                <w:lang w:val="en-US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  <w:lang w:val="en-US"/>
              </w:rPr>
              <w:t>4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B5D" w:rsidRPr="005E5D70" w:rsidRDefault="005E5D70" w:rsidP="00814B5D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モンゴルの大学の学部在学中に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Mobile Application Competition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で最優秀賞を受賞しました。</w:t>
            </w:r>
          </w:p>
        </w:tc>
      </w:tr>
    </w:tbl>
    <w:p w:rsidR="005F0CCD" w:rsidRDefault="005F0CCD" w:rsidP="005F0CCD">
      <w:pPr>
        <w:jc w:val="center"/>
      </w:pPr>
    </w:p>
    <w:p w:rsidR="00814B5D" w:rsidRDefault="00814B5D" w:rsidP="005F0CCD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6588"/>
      </w:tblGrid>
      <w:tr w:rsidR="005E5D70" w:rsidRPr="005E5D70" w:rsidTr="0009759A">
        <w:trPr>
          <w:trHeight w:val="470"/>
          <w:jc w:val="center"/>
        </w:trPr>
        <w:tc>
          <w:tcPr>
            <w:tcW w:w="8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FC6CFC" w:rsidRDefault="005E5D70" w:rsidP="001777FF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在学中の学習内容</w:t>
            </w:r>
            <w:r w:rsidRPr="00FC6CFC">
              <w:rPr>
                <w:rFonts w:asciiTheme="minorEastAsia" w:eastAsiaTheme="minorEastAsia" w:hAnsiTheme="minorEastAsia" w:cs="MS Mincho"/>
                <w:sz w:val="22"/>
                <w:szCs w:val="22"/>
              </w:rPr>
              <w:t xml:space="preserve"> ※</w:t>
            </w:r>
            <w:r w:rsidRPr="00FC6CFC">
              <w:rPr>
                <w:rFonts w:asciiTheme="minorEastAsia" w:eastAsiaTheme="minorEastAsia" w:hAnsiTheme="minorEastAsia" w:cs="MS Mincho" w:hint="eastAsia"/>
                <w:sz w:val="22"/>
                <w:szCs w:val="22"/>
              </w:rPr>
              <w:t>自己学習</w:t>
            </w:r>
          </w:p>
        </w:tc>
      </w:tr>
      <w:tr w:rsidR="005E5D70" w:rsidRPr="005E5D70" w:rsidTr="005E5D70">
        <w:trPr>
          <w:trHeight w:val="470"/>
          <w:jc w:val="center"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プログラミング言語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>Python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（スクリプト作成・自動化処理）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 C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言語（基礎）</w:t>
            </w:r>
          </w:p>
        </w:tc>
      </w:tr>
      <w:tr w:rsidR="005E5D70" w:rsidRPr="005E5D70" w:rsidTr="005E5D70">
        <w:trPr>
          <w:trHeight w:val="470"/>
          <w:jc w:val="center"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プロトコル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, OS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／環境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>TCP/IP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HTTP/HTTPS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DNS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SSH,TLS Linux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（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Ubuntu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／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CentOS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）、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Raspberry Pi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（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Raspbian OS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）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</w:p>
        </w:tc>
      </w:tr>
      <w:tr w:rsidR="005E5D70" w:rsidRPr="005E5D70" w:rsidTr="005E5D70">
        <w:trPr>
          <w:trHeight w:val="470"/>
          <w:jc w:val="center"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技術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5E5D70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>CoAP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DTLS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MQTT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Snort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（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IDS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）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ICMP UDP Wireshark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tcpdump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によるパケット解析・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Firewall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設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脆弱性診断基礎</w:t>
            </w:r>
          </w:p>
          <w:p w:rsidR="005E5D70" w:rsidRPr="005E5D70" w:rsidRDefault="005E5D70" w:rsidP="005E5D70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・ログ分析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, IoT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デバイスのセキュリティ検証</w:t>
            </w:r>
          </w:p>
        </w:tc>
      </w:tr>
      <w:tr w:rsidR="005E5D70" w:rsidRPr="005E5D70" w:rsidTr="005E5D70">
        <w:trPr>
          <w:trHeight w:val="470"/>
          <w:jc w:val="center"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開発内容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>IoT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セキュリティの実験システム構築、センサーデータ送受信、侵入検知テスト環境の構築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 , 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ツール：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OpenSSL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 xml:space="preserve">VSCode, VM 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トラフィック分析および脆弱性検証を通じて、安全なネットワーク運用手法について考察</w:t>
            </w:r>
          </w:p>
        </w:tc>
      </w:tr>
      <w:tr w:rsidR="005E5D70" w:rsidRPr="005E5D70" w:rsidTr="005E5D70">
        <w:trPr>
          <w:trHeight w:val="470"/>
          <w:jc w:val="center"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個人開発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D70" w:rsidRPr="005E5D70" w:rsidRDefault="005E5D70" w:rsidP="001777FF">
            <w:pPr>
              <w:rPr>
                <w:rFonts w:asciiTheme="minorEastAsia" w:eastAsiaTheme="minorEastAsia" w:hAnsiTheme="minorEastAsia" w:hint="eastAsia"/>
                <w:color w:val="000000"/>
              </w:rPr>
            </w:pPr>
            <w:r w:rsidRPr="005E5D70">
              <w:rPr>
                <w:rFonts w:asciiTheme="minorEastAsia" w:eastAsiaTheme="minorEastAsia" w:hAnsiTheme="minorEastAsia"/>
                <w:color w:val="000000"/>
              </w:rPr>
              <w:t>Web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セキュリティに関する知識を整理し、安全な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Web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アプリケーション運用のための対策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,SQL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インジェクションや</w:t>
            </w:r>
            <w:r w:rsidRPr="005E5D70">
              <w:rPr>
                <w:rFonts w:asciiTheme="minorEastAsia" w:eastAsiaTheme="minorEastAsia" w:hAnsiTheme="minorEastAsia"/>
                <w:color w:val="000000"/>
              </w:rPr>
              <w:t>XSS</w:t>
            </w:r>
            <w:r w:rsidRPr="005E5D70">
              <w:rPr>
                <w:rFonts w:asciiTheme="minorEastAsia" w:eastAsiaTheme="minorEastAsia" w:hAnsiTheme="minorEastAsia" w:hint="eastAsia"/>
                <w:color w:val="000000"/>
              </w:rPr>
              <w:t>などの脆弱性について分析</w:t>
            </w:r>
          </w:p>
        </w:tc>
      </w:tr>
    </w:tbl>
    <w:p w:rsidR="005F0CCD" w:rsidRDefault="005F0CCD"/>
    <w:p w:rsidR="005F0CCD" w:rsidRDefault="005F0CCD"/>
    <w:p w:rsidR="00220CA6" w:rsidRDefault="00220CA6"/>
    <w:p w:rsidR="00162F40" w:rsidRDefault="00000000">
      <w:r>
        <w:br/>
      </w:r>
      <w:r>
        <w:br/>
      </w:r>
    </w:p>
    <w:p w:rsidR="00220CA6" w:rsidRDefault="00000000">
      <w:r>
        <w:br/>
      </w:r>
      <w:r>
        <w:br/>
      </w:r>
    </w:p>
    <w:sectPr w:rsidR="00220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850FDC"/>
    <w:multiLevelType w:val="hybridMultilevel"/>
    <w:tmpl w:val="DD746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465614">
    <w:abstractNumId w:val="8"/>
  </w:num>
  <w:num w:numId="2" w16cid:durableId="1393580764">
    <w:abstractNumId w:val="6"/>
  </w:num>
  <w:num w:numId="3" w16cid:durableId="26832849">
    <w:abstractNumId w:val="5"/>
  </w:num>
  <w:num w:numId="4" w16cid:durableId="555750281">
    <w:abstractNumId w:val="4"/>
  </w:num>
  <w:num w:numId="5" w16cid:durableId="1185704666">
    <w:abstractNumId w:val="7"/>
  </w:num>
  <w:num w:numId="6" w16cid:durableId="540097664">
    <w:abstractNumId w:val="3"/>
  </w:num>
  <w:num w:numId="7" w16cid:durableId="15474228">
    <w:abstractNumId w:val="2"/>
  </w:num>
  <w:num w:numId="8" w16cid:durableId="298347186">
    <w:abstractNumId w:val="1"/>
  </w:num>
  <w:num w:numId="9" w16cid:durableId="1701934925">
    <w:abstractNumId w:val="0"/>
  </w:num>
  <w:num w:numId="10" w16cid:durableId="676468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F40"/>
    <w:rsid w:val="00220CA6"/>
    <w:rsid w:val="0029639D"/>
    <w:rsid w:val="00326F90"/>
    <w:rsid w:val="005E5D70"/>
    <w:rsid w:val="005F0CCD"/>
    <w:rsid w:val="007B2E8F"/>
    <w:rsid w:val="00814B5D"/>
    <w:rsid w:val="008341F2"/>
    <w:rsid w:val="00AA1D8D"/>
    <w:rsid w:val="00B24FF3"/>
    <w:rsid w:val="00B47730"/>
    <w:rsid w:val="00BF0CE3"/>
    <w:rsid w:val="00CB0664"/>
    <w:rsid w:val="00FC693F"/>
    <w:rsid w:val="00F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4160B"/>
  <w14:defaultImageDpi w14:val="300"/>
  <w15:docId w15:val="{27C4FACB-1CBC-6F49-ADC8-950049C3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F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JP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4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5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677</Words>
  <Characters>678</Characters>
  <Application>Microsoft Office Word</Application>
  <DocSecurity>0</DocSecurity>
  <Lines>96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undarmaa581@gmail.com</cp:lastModifiedBy>
  <cp:revision>3</cp:revision>
  <dcterms:created xsi:type="dcterms:W3CDTF">2026-02-18T12:17:00Z</dcterms:created>
  <dcterms:modified xsi:type="dcterms:W3CDTF">2026-02-27T06:46:00Z</dcterms:modified>
  <cp:category/>
</cp:coreProperties>
</file>